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47B2" w14:textId="2375BFA6" w:rsidR="009D788E" w:rsidRDefault="00423E9D">
      <w:pPr>
        <w:pStyle w:val="Heading1"/>
      </w:pPr>
      <w:r>
        <w:t>Bhavya Jain</w:t>
      </w:r>
      <w:r w:rsidR="00000000">
        <w:t xml:space="preserve"> - Java Object Programs</w:t>
      </w:r>
    </w:p>
    <w:p w14:paraId="4E775EC4" w14:textId="77777777" w:rsidR="009D788E" w:rsidRDefault="00000000">
      <w:pPr>
        <w:pStyle w:val="Heading2"/>
      </w:pPr>
      <w:r>
        <w:t>Question 1: Employee Program</w:t>
      </w:r>
    </w:p>
    <w:p w14:paraId="547B5CA5" w14:textId="77777777" w:rsidR="009D788E" w:rsidRDefault="00000000">
      <w:r>
        <w:br/>
        <w:t>public class Employee {</w:t>
      </w:r>
      <w:r>
        <w:br/>
        <w:t xml:space="preserve">    private String name;</w:t>
      </w:r>
      <w:r>
        <w:br/>
        <w:t xml:space="preserve">    private int id;</w:t>
      </w:r>
      <w:r>
        <w:br/>
        <w:t xml:space="preserve">    private double salary;</w:t>
      </w:r>
      <w:r>
        <w:br/>
      </w:r>
      <w:r>
        <w:br/>
        <w:t xml:space="preserve">    // Constructor</w:t>
      </w:r>
      <w:r>
        <w:br/>
        <w:t xml:space="preserve">    public Employee(String name, int id, double salary) {</w:t>
      </w:r>
      <w:r>
        <w:br/>
        <w:t xml:space="preserve">        this.name = name;</w:t>
      </w:r>
      <w:r>
        <w:br/>
        <w:t xml:space="preserve">        this.id = id;</w:t>
      </w:r>
      <w:r>
        <w:br/>
        <w:t xml:space="preserve">        this.salary = salary;</w:t>
      </w:r>
      <w:r>
        <w:br/>
        <w:t xml:space="preserve">    }</w:t>
      </w:r>
      <w:r>
        <w:br/>
      </w:r>
      <w:r>
        <w:br/>
        <w:t xml:space="preserve">    // Method to display details</w:t>
      </w:r>
      <w:r>
        <w:br/>
        <w:t xml:space="preserve">    public void displayDetails() {</w:t>
      </w:r>
      <w:r>
        <w:br/>
        <w:t xml:space="preserve">        System.out.println("Employee Name: " + name);</w:t>
      </w:r>
      <w:r>
        <w:br/>
        <w:t xml:space="preserve">        System.out.println("Employee ID: " + id);</w:t>
      </w:r>
      <w:r>
        <w:br/>
        <w:t xml:space="preserve">        System.out.println("Salary: " + salary);</w:t>
      </w:r>
      <w:r>
        <w:br/>
        <w:t xml:space="preserve">    }</w:t>
      </w:r>
      <w:r>
        <w:br/>
        <w:t>}</w:t>
      </w:r>
      <w:r>
        <w:br/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Employee emp1 = new Employee("John", 101, 50000);</w:t>
      </w:r>
      <w:r>
        <w:br/>
        <w:t xml:space="preserve">        emp1.displayDetails();</w:t>
      </w:r>
      <w:r>
        <w:br/>
        <w:t xml:space="preserve">    }</w:t>
      </w:r>
      <w:r>
        <w:br/>
        <w:t>}</w:t>
      </w:r>
      <w:r>
        <w:br/>
      </w:r>
    </w:p>
    <w:p w14:paraId="1B9DFECF" w14:textId="77777777" w:rsidR="009D788E" w:rsidRDefault="00000000">
      <w:pPr>
        <w:pStyle w:val="Heading2"/>
      </w:pPr>
      <w:r>
        <w:t>Question 2: Circle Program</w:t>
      </w:r>
    </w:p>
    <w:p w14:paraId="17450F03" w14:textId="77777777" w:rsidR="009D788E" w:rsidRDefault="00000000">
      <w:r>
        <w:br/>
        <w:t>public class Circle {</w:t>
      </w:r>
      <w:r>
        <w:br/>
        <w:t xml:space="preserve">    private double radius;</w:t>
      </w:r>
      <w:r>
        <w:br/>
      </w:r>
      <w:r>
        <w:br/>
        <w:t xml:space="preserve">    // Constructor</w:t>
      </w:r>
      <w:r>
        <w:br/>
        <w:t xml:space="preserve">    public Circle(double radius) {</w:t>
      </w:r>
      <w:r>
        <w:br/>
        <w:t xml:space="preserve">        this.radius = radius;</w:t>
      </w:r>
      <w:r>
        <w:br/>
        <w:t xml:space="preserve">    }</w:t>
      </w:r>
      <w:r>
        <w:br/>
      </w:r>
      <w:r>
        <w:br/>
      </w:r>
      <w:r>
        <w:lastRenderedPageBreak/>
        <w:t xml:space="preserve">    public double calculateArea() {</w:t>
      </w:r>
      <w:r>
        <w:br/>
        <w:t xml:space="preserve">        return Math.PI * radius * radius;</w:t>
      </w:r>
      <w:r>
        <w:br/>
        <w:t xml:space="preserve">    }</w:t>
      </w:r>
      <w:r>
        <w:br/>
      </w:r>
      <w:r>
        <w:br/>
        <w:t xml:space="preserve">    public double calculateCircumference() {</w:t>
      </w:r>
      <w:r>
        <w:br/>
        <w:t xml:space="preserve">        return 2 * Math.PI * radius;</w:t>
      </w:r>
      <w:r>
        <w:br/>
        <w:t xml:space="preserve">    }</w:t>
      </w:r>
      <w:r>
        <w:br/>
      </w:r>
      <w:r>
        <w:br/>
        <w:t xml:space="preserve">    public void displayDetails() {</w:t>
      </w:r>
      <w:r>
        <w:br/>
        <w:t xml:space="preserve">        System.out.println("Radius: " + radius);</w:t>
      </w:r>
      <w:r>
        <w:br/>
        <w:t xml:space="preserve">        System.out.println("Area: " + calculateArea());</w:t>
      </w:r>
      <w:r>
        <w:br/>
        <w:t xml:space="preserve">        System.out.println("Circumference: " + calculateCircumference());</w:t>
      </w:r>
      <w:r>
        <w:br/>
        <w:t xml:space="preserve">    }</w:t>
      </w:r>
      <w:r>
        <w:br/>
        <w:t>}</w:t>
      </w:r>
      <w:r>
        <w:br/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Circle circle = new Circle(5);</w:t>
      </w:r>
      <w:r>
        <w:br/>
        <w:t xml:space="preserve">        circle.displayDetails();</w:t>
      </w:r>
      <w:r>
        <w:br/>
        <w:t xml:space="preserve">    }</w:t>
      </w:r>
      <w:r>
        <w:br/>
        <w:t>}</w:t>
      </w:r>
      <w:r>
        <w:br/>
      </w:r>
    </w:p>
    <w:p w14:paraId="4F5DA853" w14:textId="77777777" w:rsidR="009D788E" w:rsidRDefault="00000000">
      <w:pPr>
        <w:pStyle w:val="Heading2"/>
      </w:pPr>
      <w:r>
        <w:t>Question 3: Book Program</w:t>
      </w:r>
    </w:p>
    <w:p w14:paraId="570F67DF" w14:textId="77777777" w:rsidR="009D788E" w:rsidRDefault="00000000">
      <w:r>
        <w:br/>
        <w:t>public class Book {</w:t>
      </w:r>
      <w:r>
        <w:br/>
        <w:t xml:space="preserve">    private String title;</w:t>
      </w:r>
      <w:r>
        <w:br/>
        <w:t xml:space="preserve">    private String author;</w:t>
      </w:r>
      <w:r>
        <w:br/>
        <w:t xml:space="preserve">    private double price;</w:t>
      </w:r>
      <w:r>
        <w:br/>
      </w:r>
      <w:r>
        <w:br/>
        <w:t xml:space="preserve">    // Constructor</w:t>
      </w:r>
      <w:r>
        <w:br/>
        <w:t xml:space="preserve">    public Book(String title, String author, double price) {</w:t>
      </w:r>
      <w:r>
        <w:br/>
        <w:t xml:space="preserve">        this.title = title;</w:t>
      </w:r>
      <w:r>
        <w:br/>
        <w:t xml:space="preserve">        this.author = author;</w:t>
      </w:r>
      <w:r>
        <w:br/>
        <w:t xml:space="preserve">        this.price = price;</w:t>
      </w:r>
      <w:r>
        <w:br/>
        <w:t xml:space="preserve">    }</w:t>
      </w:r>
      <w:r>
        <w:br/>
      </w:r>
      <w:r>
        <w:br/>
        <w:t xml:space="preserve">    public void displayDetails() {</w:t>
      </w:r>
      <w:r>
        <w:br/>
        <w:t xml:space="preserve">        System.out.println("Title: " + title);</w:t>
      </w:r>
      <w:r>
        <w:br/>
        <w:t xml:space="preserve">        System.out.println("Author: " + author);</w:t>
      </w:r>
      <w:r>
        <w:br/>
        <w:t xml:space="preserve">        System.out.println("Price: " + price);</w:t>
      </w:r>
      <w:r>
        <w:br/>
        <w:t xml:space="preserve">    }</w:t>
      </w:r>
      <w:r>
        <w:br/>
        <w:t>}</w:t>
      </w:r>
      <w:r>
        <w:br/>
      </w:r>
      <w:r>
        <w:lastRenderedPageBreak/>
        <w:br/>
        <w:t>public class Main {</w:t>
      </w:r>
      <w:r>
        <w:br/>
        <w:t xml:space="preserve">    public static void main(String[] args) {</w:t>
      </w:r>
      <w:r>
        <w:br/>
        <w:t xml:space="preserve">        Book book1 = new Book("Java Basics", "James Gosling", 499);</w:t>
      </w:r>
      <w:r>
        <w:br/>
        <w:t xml:space="preserve">        book1.displayDetails();</w:t>
      </w:r>
      <w:r>
        <w:br/>
        <w:t xml:space="preserve">    }</w:t>
      </w:r>
      <w:r>
        <w:br/>
        <w:t>}</w:t>
      </w:r>
      <w:r>
        <w:br/>
      </w:r>
    </w:p>
    <w:p w14:paraId="0510A930" w14:textId="77777777" w:rsidR="009D788E" w:rsidRDefault="00000000">
      <w:pPr>
        <w:pStyle w:val="Heading2"/>
      </w:pPr>
      <w:r>
        <w:t>Question 4: Item Program</w:t>
      </w:r>
    </w:p>
    <w:p w14:paraId="6B373B60" w14:textId="77777777" w:rsidR="009D788E" w:rsidRDefault="00000000">
      <w:r>
        <w:br/>
        <w:t>public class Item {</w:t>
      </w:r>
      <w:r>
        <w:br/>
        <w:t xml:space="preserve">    private int itemCode;</w:t>
      </w:r>
      <w:r>
        <w:br/>
        <w:t xml:space="preserve">    private String itemName;</w:t>
      </w:r>
      <w:r>
        <w:br/>
        <w:t xml:space="preserve">    private double price;</w:t>
      </w:r>
      <w:r>
        <w:br/>
      </w:r>
      <w:r>
        <w:br/>
        <w:t xml:space="preserve">    public Item(int itemCode, String itemName, double price) {</w:t>
      </w:r>
      <w:r>
        <w:br/>
        <w:t xml:space="preserve">        this.itemCode = itemCode;</w:t>
      </w:r>
      <w:r>
        <w:br/>
        <w:t xml:space="preserve">        this.itemName = itemName;</w:t>
      </w:r>
      <w:r>
        <w:br/>
        <w:t xml:space="preserve">        this.price = price;</w:t>
      </w:r>
      <w:r>
        <w:br/>
        <w:t xml:space="preserve">    }</w:t>
      </w:r>
      <w:r>
        <w:br/>
      </w:r>
      <w:r>
        <w:br/>
        <w:t xml:space="preserve">    public void displayDetails() {</w:t>
      </w:r>
      <w:r>
        <w:br/>
        <w:t xml:space="preserve">        System.out.println("Item Code: " + itemCode);</w:t>
      </w:r>
      <w:r>
        <w:br/>
        <w:t xml:space="preserve">        System.out.println("Item Name: " + itemName);</w:t>
      </w:r>
      <w:r>
        <w:br/>
        <w:t xml:space="preserve">        System.out.println("Price: " + price);</w:t>
      </w:r>
      <w:r>
        <w:br/>
        <w:t xml:space="preserve">    }</w:t>
      </w:r>
      <w:r>
        <w:br/>
      </w:r>
      <w:r>
        <w:br/>
        <w:t xml:space="preserve">    public double calculateTotalCost(int quantity) {</w:t>
      </w:r>
      <w:r>
        <w:br/>
        <w:t xml:space="preserve">        return price * quantity;</w:t>
      </w:r>
      <w:r>
        <w:br/>
        <w:t xml:space="preserve">    }</w:t>
      </w:r>
      <w:r>
        <w:br/>
        <w:t>}</w:t>
      </w:r>
      <w:r>
        <w:br/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Item item1 = new Item(101, "Laptop", 45000);</w:t>
      </w:r>
      <w:r>
        <w:br/>
        <w:t xml:space="preserve">        item1.displayDetails();</w:t>
      </w:r>
      <w:r>
        <w:br/>
        <w:t xml:space="preserve">        System.out.println("Total Cost (2 items): " + item1.calculateTotalCost(2));</w:t>
      </w:r>
      <w:r>
        <w:br/>
        <w:t xml:space="preserve">    }</w:t>
      </w:r>
      <w:r>
        <w:br/>
        <w:t>}</w:t>
      </w:r>
      <w:r>
        <w:br/>
      </w:r>
    </w:p>
    <w:p w14:paraId="40EDC0C5" w14:textId="77777777" w:rsidR="009D788E" w:rsidRDefault="00000000">
      <w:pPr>
        <w:pStyle w:val="Heading2"/>
      </w:pPr>
      <w:r>
        <w:lastRenderedPageBreak/>
        <w:t>Question 5: MobilePhone Program</w:t>
      </w:r>
    </w:p>
    <w:p w14:paraId="7C0918CF" w14:textId="77777777" w:rsidR="009D788E" w:rsidRDefault="00000000">
      <w:r>
        <w:br/>
        <w:t>public class MobilePhone {</w:t>
      </w:r>
      <w:r>
        <w:br/>
        <w:t xml:space="preserve">    private String brand;</w:t>
      </w:r>
      <w:r>
        <w:br/>
        <w:t xml:space="preserve">    private String model;</w:t>
      </w:r>
      <w:r>
        <w:br/>
        <w:t xml:space="preserve">    private double price;</w:t>
      </w:r>
      <w:r>
        <w:br/>
      </w:r>
      <w:r>
        <w:br/>
        <w:t xml:space="preserve">    public MobilePhone(String brand, String model, double price) {</w:t>
      </w:r>
      <w:r>
        <w:br/>
        <w:t xml:space="preserve">        this.brand = brand;</w:t>
      </w:r>
      <w:r>
        <w:br/>
        <w:t xml:space="preserve">        this.model = model;</w:t>
      </w:r>
      <w:r>
        <w:br/>
        <w:t xml:space="preserve">        this.price = price;</w:t>
      </w:r>
      <w:r>
        <w:br/>
        <w:t xml:space="preserve">    }</w:t>
      </w:r>
      <w:r>
        <w:br/>
      </w:r>
      <w:r>
        <w:br/>
        <w:t xml:space="preserve">    public void displayDetails() {</w:t>
      </w:r>
      <w:r>
        <w:br/>
        <w:t xml:space="preserve">        System.out.println("Brand: " + brand);</w:t>
      </w:r>
      <w:r>
        <w:br/>
        <w:t xml:space="preserve">        System.out.println("Model: " + model);</w:t>
      </w:r>
      <w:r>
        <w:br/>
        <w:t xml:space="preserve">        System.out.println("Price: " + price);</w:t>
      </w:r>
      <w:r>
        <w:br/>
        <w:t xml:space="preserve">    }</w:t>
      </w:r>
      <w:r>
        <w:br/>
        <w:t>}</w:t>
      </w:r>
      <w:r>
        <w:br/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MobilePhone phone = new MobilePhone("Samsung", "Galaxy S23", 69999);</w:t>
      </w:r>
      <w:r>
        <w:br/>
        <w:t xml:space="preserve">        phone.displayDetails();</w:t>
      </w:r>
      <w:r>
        <w:br/>
        <w:t xml:space="preserve">    }</w:t>
      </w:r>
      <w:r>
        <w:br/>
        <w:t>}</w:t>
      </w:r>
      <w:r>
        <w:br/>
      </w:r>
    </w:p>
    <w:sectPr w:rsidR="009D78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665451">
    <w:abstractNumId w:val="8"/>
  </w:num>
  <w:num w:numId="2" w16cid:durableId="1087531695">
    <w:abstractNumId w:val="6"/>
  </w:num>
  <w:num w:numId="3" w16cid:durableId="1798715725">
    <w:abstractNumId w:val="5"/>
  </w:num>
  <w:num w:numId="4" w16cid:durableId="1555697946">
    <w:abstractNumId w:val="4"/>
  </w:num>
  <w:num w:numId="5" w16cid:durableId="432045796">
    <w:abstractNumId w:val="7"/>
  </w:num>
  <w:num w:numId="6" w16cid:durableId="1899781159">
    <w:abstractNumId w:val="3"/>
  </w:num>
  <w:num w:numId="7" w16cid:durableId="1416707211">
    <w:abstractNumId w:val="2"/>
  </w:num>
  <w:num w:numId="8" w16cid:durableId="1830830444">
    <w:abstractNumId w:val="1"/>
  </w:num>
  <w:num w:numId="9" w16cid:durableId="106741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3E9D"/>
    <w:rsid w:val="009D788E"/>
    <w:rsid w:val="00AA1D8D"/>
    <w:rsid w:val="00B47730"/>
    <w:rsid w:val="00BE56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C95EB"/>
  <w14:defaultImageDpi w14:val="300"/>
  <w15:docId w15:val="{5B284B91-0DA0-47CA-A01F-087F7E04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Bhavya Jain</cp:lastModifiedBy>
  <cp:revision>2</cp:revision>
  <dcterms:created xsi:type="dcterms:W3CDTF">2025-09-10T04:31:00Z</dcterms:created>
  <dcterms:modified xsi:type="dcterms:W3CDTF">2025-09-10T04:31:00Z</dcterms:modified>
  <cp:category/>
</cp:coreProperties>
</file>